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80CB" w14:textId="49DCC8CB" w:rsidR="00785E54" w:rsidRPr="0068132C" w:rsidRDefault="00000000">
      <w:pPr>
        <w:pStyle w:val="Heading1"/>
      </w:pPr>
      <w:r w:rsidRPr="0068132C">
        <w:rPr>
          <w:u w:val="single"/>
        </w:rPr>
        <w:t xml:space="preserve">Identifying Data Requirements – </w:t>
      </w:r>
      <w:proofErr w:type="spellStart"/>
      <w:r w:rsidRPr="0068132C">
        <w:rPr>
          <w:u w:val="single"/>
        </w:rPr>
        <w:t>Volza</w:t>
      </w:r>
      <w:proofErr w:type="spellEnd"/>
      <w:r w:rsidRPr="0068132C">
        <w:rPr>
          <w:u w:val="single"/>
        </w:rPr>
        <w:t xml:space="preserve"> Export Company </w:t>
      </w:r>
      <w:proofErr w:type="gramStart"/>
      <w:r w:rsidRPr="0068132C">
        <w:rPr>
          <w:u w:val="single"/>
        </w:rPr>
        <w:t>Database</w:t>
      </w:r>
      <w:r w:rsidR="0068132C">
        <w:rPr>
          <w:u w:val="single"/>
        </w:rPr>
        <w:t xml:space="preserve"> </w:t>
      </w:r>
      <w:r w:rsidR="0068132C">
        <w:t>:</w:t>
      </w:r>
      <w:proofErr w:type="gramEnd"/>
    </w:p>
    <w:p w14:paraId="27D5710A" w14:textId="77777777" w:rsidR="0068132C" w:rsidRDefault="0068132C">
      <w:pPr>
        <w:pStyle w:val="Heading2"/>
      </w:pPr>
    </w:p>
    <w:p w14:paraId="6D9FF370" w14:textId="1BB8A990" w:rsidR="00785E54" w:rsidRDefault="00000000">
      <w:pPr>
        <w:pStyle w:val="Heading2"/>
      </w:pPr>
      <w:proofErr w:type="gramStart"/>
      <w:r>
        <w:t>Customer</w:t>
      </w:r>
      <w:r w:rsidR="0068132C">
        <w:t xml:space="preserve"> :</w:t>
      </w:r>
      <w:proofErr w:type="gramEnd"/>
    </w:p>
    <w:p w14:paraId="2C4B0E18" w14:textId="77777777" w:rsidR="00785E54" w:rsidRDefault="00000000">
      <w:r>
        <w:rPr>
          <w:b/>
        </w:rPr>
        <w:t xml:space="preserve">Primary Key: </w:t>
      </w:r>
      <w:r>
        <w:t>Customer_ID</w:t>
      </w:r>
    </w:p>
    <w:p w14:paraId="566872AD" w14:textId="77777777" w:rsidR="00785E54" w:rsidRDefault="00000000">
      <w:r>
        <w:t>Attributes: Customer_Name, Email, Phone_Number, Address, City, Country, Postal_Code, Registration_Date</w:t>
      </w:r>
    </w:p>
    <w:p w14:paraId="67312A8C" w14:textId="77777777" w:rsidR="0068132C" w:rsidRDefault="0068132C">
      <w:pPr>
        <w:pStyle w:val="Heading2"/>
      </w:pPr>
    </w:p>
    <w:p w14:paraId="00044D63" w14:textId="409968A3" w:rsidR="00785E54" w:rsidRDefault="00000000">
      <w:pPr>
        <w:pStyle w:val="Heading2"/>
      </w:pPr>
      <w:proofErr w:type="gramStart"/>
      <w:r>
        <w:t>Product</w:t>
      </w:r>
      <w:r w:rsidR="0068132C">
        <w:t xml:space="preserve"> :</w:t>
      </w:r>
      <w:proofErr w:type="gramEnd"/>
    </w:p>
    <w:p w14:paraId="40199014" w14:textId="77777777" w:rsidR="00785E54" w:rsidRDefault="00000000">
      <w:r>
        <w:rPr>
          <w:b/>
        </w:rPr>
        <w:t xml:space="preserve">Primary Key: </w:t>
      </w:r>
      <w:r>
        <w:t>Product_ID</w:t>
      </w:r>
    </w:p>
    <w:p w14:paraId="2FB92330" w14:textId="77777777" w:rsidR="00785E54" w:rsidRDefault="00000000">
      <w:r>
        <w:t>Attributes: Product_Name, Category_ID, Supplier_ID, Unit_Price, Stock_Quantity, Weight, Product_Description</w:t>
      </w:r>
    </w:p>
    <w:p w14:paraId="2733EE3E" w14:textId="77777777" w:rsidR="0068132C" w:rsidRDefault="0068132C">
      <w:pPr>
        <w:pStyle w:val="Heading2"/>
      </w:pPr>
    </w:p>
    <w:p w14:paraId="6C87BA8E" w14:textId="10F42E0E" w:rsidR="00785E54" w:rsidRDefault="00000000">
      <w:pPr>
        <w:pStyle w:val="Heading2"/>
      </w:pPr>
      <w:proofErr w:type="gramStart"/>
      <w:r>
        <w:t>Category</w:t>
      </w:r>
      <w:r w:rsidR="0068132C">
        <w:t xml:space="preserve"> :</w:t>
      </w:r>
      <w:proofErr w:type="gramEnd"/>
    </w:p>
    <w:p w14:paraId="2E0CDCC9" w14:textId="77777777" w:rsidR="00785E54" w:rsidRDefault="00000000">
      <w:r>
        <w:rPr>
          <w:b/>
        </w:rPr>
        <w:t xml:space="preserve">Primary Key: </w:t>
      </w:r>
      <w:r>
        <w:t>Category_ID</w:t>
      </w:r>
    </w:p>
    <w:p w14:paraId="3E7EE6F5" w14:textId="77777777" w:rsidR="00785E54" w:rsidRDefault="00000000">
      <w:r>
        <w:t>Attributes: Category_Name, Description</w:t>
      </w:r>
    </w:p>
    <w:p w14:paraId="0800ED45" w14:textId="77777777" w:rsidR="0068132C" w:rsidRDefault="0068132C">
      <w:pPr>
        <w:pStyle w:val="Heading2"/>
      </w:pPr>
    </w:p>
    <w:p w14:paraId="256F19F9" w14:textId="0C7AFD54" w:rsidR="00785E54" w:rsidRDefault="00000000">
      <w:pPr>
        <w:pStyle w:val="Heading2"/>
      </w:pPr>
      <w:proofErr w:type="gramStart"/>
      <w:r>
        <w:t>Supplier</w:t>
      </w:r>
      <w:r w:rsidR="0068132C">
        <w:t xml:space="preserve"> :</w:t>
      </w:r>
      <w:proofErr w:type="gramEnd"/>
    </w:p>
    <w:p w14:paraId="32443E8C" w14:textId="77777777" w:rsidR="00785E54" w:rsidRDefault="00000000">
      <w:r>
        <w:rPr>
          <w:b/>
        </w:rPr>
        <w:t xml:space="preserve">Primary Key: </w:t>
      </w:r>
      <w:r>
        <w:t>Supplier_ID</w:t>
      </w:r>
    </w:p>
    <w:p w14:paraId="7F205992" w14:textId="77777777" w:rsidR="00785E54" w:rsidRDefault="00000000">
      <w:r>
        <w:t>Attributes: Supplier_Name, Contact_Person, Phone_Number, Email, Address, Country</w:t>
      </w:r>
    </w:p>
    <w:p w14:paraId="56EF74E3" w14:textId="77777777" w:rsidR="0068132C" w:rsidRDefault="0068132C">
      <w:pPr>
        <w:pStyle w:val="Heading2"/>
      </w:pPr>
    </w:p>
    <w:p w14:paraId="171938A4" w14:textId="11B755C0" w:rsidR="00785E54" w:rsidRDefault="00000000">
      <w:pPr>
        <w:pStyle w:val="Heading2"/>
      </w:pPr>
      <w:proofErr w:type="gramStart"/>
      <w:r>
        <w:t>Order</w:t>
      </w:r>
      <w:r w:rsidR="0068132C">
        <w:t xml:space="preserve"> :</w:t>
      </w:r>
      <w:proofErr w:type="gramEnd"/>
    </w:p>
    <w:p w14:paraId="3D9EB622" w14:textId="77777777" w:rsidR="00785E54" w:rsidRDefault="00000000">
      <w:r>
        <w:rPr>
          <w:b/>
        </w:rPr>
        <w:t xml:space="preserve">Primary Key: </w:t>
      </w:r>
      <w:r>
        <w:t>Order_ID</w:t>
      </w:r>
    </w:p>
    <w:p w14:paraId="0CBE05EE" w14:textId="77777777" w:rsidR="00785E54" w:rsidRDefault="00000000">
      <w:r>
        <w:t>Attributes: Customer_ID, Order_Date, Total_Amount, Order_Status, Payment_ID, Shipment_ID</w:t>
      </w:r>
    </w:p>
    <w:p w14:paraId="598412A8" w14:textId="77777777" w:rsidR="0068132C" w:rsidRDefault="0068132C">
      <w:pPr>
        <w:pStyle w:val="Heading2"/>
      </w:pPr>
    </w:p>
    <w:p w14:paraId="6BC2562F" w14:textId="77777777" w:rsidR="0068132C" w:rsidRDefault="0068132C">
      <w:pPr>
        <w:pStyle w:val="Heading2"/>
      </w:pPr>
    </w:p>
    <w:p w14:paraId="70F62B30" w14:textId="68359C84" w:rsidR="00785E54" w:rsidRDefault="00000000">
      <w:pPr>
        <w:pStyle w:val="Heading2"/>
      </w:pPr>
      <w:proofErr w:type="gramStart"/>
      <w:r>
        <w:t>Payment</w:t>
      </w:r>
      <w:r w:rsidR="0068132C">
        <w:t xml:space="preserve"> :</w:t>
      </w:r>
      <w:proofErr w:type="gramEnd"/>
    </w:p>
    <w:p w14:paraId="2EE3C554" w14:textId="77777777" w:rsidR="00785E54" w:rsidRDefault="00000000">
      <w:r>
        <w:rPr>
          <w:b/>
        </w:rPr>
        <w:t xml:space="preserve">Primary Key: </w:t>
      </w:r>
      <w:r>
        <w:t>Payment_ID</w:t>
      </w:r>
    </w:p>
    <w:p w14:paraId="7315E8C6" w14:textId="77777777" w:rsidR="00785E54" w:rsidRDefault="00000000">
      <w:r>
        <w:t>Attributes: Order_ID, Payment_Date, Payment_Method, Payment_Status, Amount, Transaction_ID</w:t>
      </w:r>
    </w:p>
    <w:p w14:paraId="676EEF19" w14:textId="77777777" w:rsidR="0068132C" w:rsidRDefault="0068132C">
      <w:pPr>
        <w:pStyle w:val="Heading2"/>
      </w:pPr>
    </w:p>
    <w:p w14:paraId="2A8FFC27" w14:textId="5EE2E7E5" w:rsidR="00785E54" w:rsidRDefault="00000000">
      <w:pPr>
        <w:pStyle w:val="Heading2"/>
      </w:pPr>
      <w:proofErr w:type="gramStart"/>
      <w:r>
        <w:t>Shipment</w:t>
      </w:r>
      <w:r w:rsidR="0068132C">
        <w:t xml:space="preserve"> :</w:t>
      </w:r>
      <w:proofErr w:type="gramEnd"/>
    </w:p>
    <w:p w14:paraId="70C92055" w14:textId="77777777" w:rsidR="00785E54" w:rsidRDefault="00000000">
      <w:r>
        <w:rPr>
          <w:b/>
        </w:rPr>
        <w:t xml:space="preserve">Primary Key: </w:t>
      </w:r>
      <w:r>
        <w:t>Shipment_ID</w:t>
      </w:r>
    </w:p>
    <w:p w14:paraId="6EEA579C" w14:textId="77777777" w:rsidR="00785E54" w:rsidRDefault="00000000">
      <w:r>
        <w:t>Attributes: Order_ID, Shipping_Date, Delivery_Date, Shipping_Method, Tracking_Number, Shipment_Status</w:t>
      </w:r>
    </w:p>
    <w:p w14:paraId="35A0AF3A" w14:textId="77777777" w:rsidR="0068132C" w:rsidRDefault="0068132C">
      <w:pPr>
        <w:pStyle w:val="Heading2"/>
      </w:pPr>
    </w:p>
    <w:p w14:paraId="3AAE5482" w14:textId="59450294" w:rsidR="0068132C" w:rsidRPr="0068132C" w:rsidRDefault="00000000" w:rsidP="0068132C">
      <w:pPr>
        <w:pStyle w:val="Heading2"/>
      </w:pPr>
      <w:proofErr w:type="gramStart"/>
      <w:r>
        <w:t>Review</w:t>
      </w:r>
      <w:r w:rsidR="0068132C">
        <w:t xml:space="preserve"> :</w:t>
      </w:r>
      <w:proofErr w:type="gramEnd"/>
    </w:p>
    <w:p w14:paraId="148535B1" w14:textId="55697994" w:rsidR="0068132C" w:rsidRDefault="00000000">
      <w:r>
        <w:rPr>
          <w:b/>
        </w:rPr>
        <w:t xml:space="preserve">Primary Key: </w:t>
      </w:r>
      <w:proofErr w:type="spellStart"/>
      <w:r>
        <w:t>Review_ID</w:t>
      </w:r>
      <w:proofErr w:type="spellEnd"/>
    </w:p>
    <w:p w14:paraId="399549DC" w14:textId="77777777" w:rsidR="00785E54" w:rsidRDefault="00000000">
      <w:r>
        <w:t>Attributes: Customer_ID, Product_ID, Rating, Review_Text, Review_Date</w:t>
      </w:r>
    </w:p>
    <w:p w14:paraId="353EEAE9" w14:textId="77777777" w:rsidR="0068132C" w:rsidRDefault="0068132C">
      <w:pPr>
        <w:pStyle w:val="Heading2"/>
      </w:pPr>
    </w:p>
    <w:p w14:paraId="2F3F6034" w14:textId="317EE9C2" w:rsidR="00785E54" w:rsidRPr="0068132C" w:rsidRDefault="00000000">
      <w:pPr>
        <w:pStyle w:val="Heading2"/>
      </w:pPr>
      <w:r w:rsidRPr="0068132C">
        <w:rPr>
          <w:u w:val="single"/>
        </w:rPr>
        <w:t xml:space="preserve">Summary of Primary </w:t>
      </w:r>
      <w:proofErr w:type="gramStart"/>
      <w:r w:rsidRPr="0068132C">
        <w:rPr>
          <w:u w:val="single"/>
        </w:rPr>
        <w:t>Keys</w:t>
      </w:r>
      <w:r w:rsidR="0068132C">
        <w:t xml:space="preserve"> :</w:t>
      </w:r>
      <w:proofErr w:type="gramEnd"/>
    </w:p>
    <w:p w14:paraId="61CFB82A" w14:textId="77777777" w:rsidR="0068132C" w:rsidRPr="0068132C" w:rsidRDefault="0068132C" w:rsidP="0068132C"/>
    <w:tbl>
      <w:tblPr>
        <w:tblW w:w="0" w:type="auto"/>
        <w:tblLook w:val="04A0" w:firstRow="1" w:lastRow="0" w:firstColumn="1" w:lastColumn="0" w:noHBand="0" w:noVBand="1"/>
      </w:tblPr>
      <w:tblGrid>
        <w:gridCol w:w="3034"/>
        <w:gridCol w:w="2668"/>
        <w:gridCol w:w="3154"/>
      </w:tblGrid>
      <w:tr w:rsidR="0068132C" w14:paraId="047ABEF6" w14:textId="77777777" w:rsidTr="0068132C">
        <w:tc>
          <w:tcPr>
            <w:tcW w:w="3034" w:type="dxa"/>
          </w:tcPr>
          <w:p w14:paraId="2D5A7838" w14:textId="77777777" w:rsidR="0068132C" w:rsidRDefault="0068132C">
            <w:r>
              <w:t>Entity</w:t>
            </w:r>
          </w:p>
        </w:tc>
        <w:tc>
          <w:tcPr>
            <w:tcW w:w="2668" w:type="dxa"/>
          </w:tcPr>
          <w:p w14:paraId="6090CE60" w14:textId="608FF5A8" w:rsidR="0068132C" w:rsidRDefault="0068132C">
            <w:r>
              <w:t>-</w:t>
            </w:r>
          </w:p>
        </w:tc>
        <w:tc>
          <w:tcPr>
            <w:tcW w:w="3154" w:type="dxa"/>
          </w:tcPr>
          <w:p w14:paraId="02C2C135" w14:textId="45E796CB" w:rsidR="0068132C" w:rsidRDefault="0068132C">
            <w:r>
              <w:t>Primary Key</w:t>
            </w:r>
          </w:p>
        </w:tc>
      </w:tr>
      <w:tr w:rsidR="0068132C" w14:paraId="4E78A11C" w14:textId="77777777" w:rsidTr="0068132C">
        <w:tc>
          <w:tcPr>
            <w:tcW w:w="3034" w:type="dxa"/>
          </w:tcPr>
          <w:p w14:paraId="73FC9964" w14:textId="77777777" w:rsidR="0068132C" w:rsidRDefault="0068132C">
            <w:r>
              <w:t>Customer</w:t>
            </w:r>
          </w:p>
        </w:tc>
        <w:tc>
          <w:tcPr>
            <w:tcW w:w="2668" w:type="dxa"/>
          </w:tcPr>
          <w:p w14:paraId="6A696BE7" w14:textId="0DD012F7" w:rsidR="0068132C" w:rsidRDefault="0068132C">
            <w:r>
              <w:t>-</w:t>
            </w:r>
          </w:p>
        </w:tc>
        <w:tc>
          <w:tcPr>
            <w:tcW w:w="3154" w:type="dxa"/>
          </w:tcPr>
          <w:p w14:paraId="3C9580BD" w14:textId="2E4A108B" w:rsidR="0068132C" w:rsidRDefault="0068132C">
            <w:r>
              <w:t>Customer_ID</w:t>
            </w:r>
          </w:p>
        </w:tc>
      </w:tr>
      <w:tr w:rsidR="0068132C" w14:paraId="5D7CFB47" w14:textId="77777777" w:rsidTr="0068132C">
        <w:tc>
          <w:tcPr>
            <w:tcW w:w="3034" w:type="dxa"/>
          </w:tcPr>
          <w:p w14:paraId="04C98FD5" w14:textId="77777777" w:rsidR="0068132C" w:rsidRDefault="0068132C">
            <w:r>
              <w:t>Product</w:t>
            </w:r>
          </w:p>
        </w:tc>
        <w:tc>
          <w:tcPr>
            <w:tcW w:w="2668" w:type="dxa"/>
          </w:tcPr>
          <w:p w14:paraId="3D6E7B4B" w14:textId="0274348C" w:rsidR="0068132C" w:rsidRDefault="0068132C">
            <w:r>
              <w:t>-</w:t>
            </w:r>
          </w:p>
        </w:tc>
        <w:tc>
          <w:tcPr>
            <w:tcW w:w="3154" w:type="dxa"/>
          </w:tcPr>
          <w:p w14:paraId="439F9DFE" w14:textId="695D5ABA" w:rsidR="0068132C" w:rsidRDefault="0068132C">
            <w:r>
              <w:t>Product_ID</w:t>
            </w:r>
          </w:p>
        </w:tc>
      </w:tr>
      <w:tr w:rsidR="0068132C" w14:paraId="6BF1C944" w14:textId="77777777" w:rsidTr="0068132C">
        <w:tc>
          <w:tcPr>
            <w:tcW w:w="3034" w:type="dxa"/>
          </w:tcPr>
          <w:p w14:paraId="1EC0C31D" w14:textId="77777777" w:rsidR="0068132C" w:rsidRDefault="0068132C">
            <w:r>
              <w:t>Category</w:t>
            </w:r>
          </w:p>
        </w:tc>
        <w:tc>
          <w:tcPr>
            <w:tcW w:w="2668" w:type="dxa"/>
          </w:tcPr>
          <w:p w14:paraId="197A1823" w14:textId="3F1095C8" w:rsidR="0068132C" w:rsidRDefault="0068132C">
            <w:r>
              <w:t>-</w:t>
            </w:r>
          </w:p>
        </w:tc>
        <w:tc>
          <w:tcPr>
            <w:tcW w:w="3154" w:type="dxa"/>
          </w:tcPr>
          <w:p w14:paraId="6409EDB9" w14:textId="527CD166" w:rsidR="0068132C" w:rsidRDefault="0068132C">
            <w:r>
              <w:t>Category_ID</w:t>
            </w:r>
          </w:p>
        </w:tc>
      </w:tr>
      <w:tr w:rsidR="0068132C" w14:paraId="247526EA" w14:textId="77777777" w:rsidTr="0068132C">
        <w:tc>
          <w:tcPr>
            <w:tcW w:w="3034" w:type="dxa"/>
          </w:tcPr>
          <w:p w14:paraId="35C32798" w14:textId="77777777" w:rsidR="0068132C" w:rsidRDefault="0068132C">
            <w:r>
              <w:t>Supplier</w:t>
            </w:r>
          </w:p>
        </w:tc>
        <w:tc>
          <w:tcPr>
            <w:tcW w:w="2668" w:type="dxa"/>
          </w:tcPr>
          <w:p w14:paraId="2B8398A6" w14:textId="7A4EF8F7" w:rsidR="0068132C" w:rsidRDefault="0068132C">
            <w:r>
              <w:t>-</w:t>
            </w:r>
          </w:p>
        </w:tc>
        <w:tc>
          <w:tcPr>
            <w:tcW w:w="3154" w:type="dxa"/>
          </w:tcPr>
          <w:p w14:paraId="1AD2CFA8" w14:textId="7BFCC7A2" w:rsidR="0068132C" w:rsidRDefault="0068132C">
            <w:r>
              <w:t>Supplier_ID</w:t>
            </w:r>
          </w:p>
        </w:tc>
      </w:tr>
      <w:tr w:rsidR="0068132C" w14:paraId="060F51A9" w14:textId="77777777" w:rsidTr="0068132C">
        <w:tc>
          <w:tcPr>
            <w:tcW w:w="3034" w:type="dxa"/>
          </w:tcPr>
          <w:p w14:paraId="3D62B267" w14:textId="77777777" w:rsidR="0068132C" w:rsidRDefault="0068132C">
            <w:r>
              <w:t>Order</w:t>
            </w:r>
          </w:p>
        </w:tc>
        <w:tc>
          <w:tcPr>
            <w:tcW w:w="2668" w:type="dxa"/>
          </w:tcPr>
          <w:p w14:paraId="499FD61D" w14:textId="42B20E5F" w:rsidR="0068132C" w:rsidRDefault="0068132C">
            <w:r>
              <w:t>-</w:t>
            </w:r>
          </w:p>
        </w:tc>
        <w:tc>
          <w:tcPr>
            <w:tcW w:w="3154" w:type="dxa"/>
          </w:tcPr>
          <w:p w14:paraId="0E62F9A1" w14:textId="7283E973" w:rsidR="0068132C" w:rsidRDefault="0068132C">
            <w:r>
              <w:t>Order_ID</w:t>
            </w:r>
          </w:p>
        </w:tc>
      </w:tr>
      <w:tr w:rsidR="0068132C" w14:paraId="1BA3F7F3" w14:textId="77777777" w:rsidTr="0068132C">
        <w:tc>
          <w:tcPr>
            <w:tcW w:w="3034" w:type="dxa"/>
          </w:tcPr>
          <w:p w14:paraId="14BC6E67" w14:textId="77777777" w:rsidR="0068132C" w:rsidRDefault="0068132C">
            <w:r>
              <w:t>Payment</w:t>
            </w:r>
          </w:p>
        </w:tc>
        <w:tc>
          <w:tcPr>
            <w:tcW w:w="2668" w:type="dxa"/>
          </w:tcPr>
          <w:p w14:paraId="79DE468A" w14:textId="43DE290E" w:rsidR="0068132C" w:rsidRDefault="0068132C">
            <w:r>
              <w:t>-</w:t>
            </w:r>
          </w:p>
        </w:tc>
        <w:tc>
          <w:tcPr>
            <w:tcW w:w="3154" w:type="dxa"/>
          </w:tcPr>
          <w:p w14:paraId="1BE42D20" w14:textId="13E601C3" w:rsidR="0068132C" w:rsidRDefault="0068132C">
            <w:r>
              <w:t>Payment_ID</w:t>
            </w:r>
          </w:p>
        </w:tc>
      </w:tr>
      <w:tr w:rsidR="0068132C" w14:paraId="3053EA6F" w14:textId="77777777" w:rsidTr="0068132C">
        <w:tc>
          <w:tcPr>
            <w:tcW w:w="3034" w:type="dxa"/>
          </w:tcPr>
          <w:p w14:paraId="7C6BD826" w14:textId="77777777" w:rsidR="0068132C" w:rsidRDefault="0068132C">
            <w:r>
              <w:t>Shipment</w:t>
            </w:r>
          </w:p>
        </w:tc>
        <w:tc>
          <w:tcPr>
            <w:tcW w:w="2668" w:type="dxa"/>
          </w:tcPr>
          <w:p w14:paraId="79BE9C97" w14:textId="3CD9D00F" w:rsidR="0068132C" w:rsidRDefault="0068132C">
            <w:r>
              <w:t>-</w:t>
            </w:r>
          </w:p>
        </w:tc>
        <w:tc>
          <w:tcPr>
            <w:tcW w:w="3154" w:type="dxa"/>
          </w:tcPr>
          <w:p w14:paraId="505036D2" w14:textId="5F451EE2" w:rsidR="0068132C" w:rsidRDefault="0068132C">
            <w:r>
              <w:t>Shipment_ID</w:t>
            </w:r>
          </w:p>
        </w:tc>
      </w:tr>
      <w:tr w:rsidR="0068132C" w14:paraId="57F5E4D5" w14:textId="77777777" w:rsidTr="0068132C">
        <w:tc>
          <w:tcPr>
            <w:tcW w:w="3034" w:type="dxa"/>
          </w:tcPr>
          <w:p w14:paraId="1E557D7E" w14:textId="77777777" w:rsidR="0068132C" w:rsidRDefault="0068132C">
            <w:r>
              <w:t>Review</w:t>
            </w:r>
          </w:p>
        </w:tc>
        <w:tc>
          <w:tcPr>
            <w:tcW w:w="2668" w:type="dxa"/>
          </w:tcPr>
          <w:p w14:paraId="71F50A10" w14:textId="7129B5F0" w:rsidR="0068132C" w:rsidRDefault="0068132C">
            <w:r>
              <w:t>-</w:t>
            </w:r>
          </w:p>
        </w:tc>
        <w:tc>
          <w:tcPr>
            <w:tcW w:w="3154" w:type="dxa"/>
          </w:tcPr>
          <w:p w14:paraId="50BC0418" w14:textId="208A3A8D" w:rsidR="0068132C" w:rsidRDefault="0068132C">
            <w:r>
              <w:t>Review_ID</w:t>
            </w:r>
          </w:p>
        </w:tc>
      </w:tr>
    </w:tbl>
    <w:p w14:paraId="0F58B099" w14:textId="77777777" w:rsidR="002E6F98" w:rsidRDefault="002E6F98"/>
    <w:sectPr w:rsidR="002E6F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259651">
    <w:abstractNumId w:val="8"/>
  </w:num>
  <w:num w:numId="2" w16cid:durableId="248009051">
    <w:abstractNumId w:val="6"/>
  </w:num>
  <w:num w:numId="3" w16cid:durableId="627710368">
    <w:abstractNumId w:val="5"/>
  </w:num>
  <w:num w:numId="4" w16cid:durableId="712191463">
    <w:abstractNumId w:val="4"/>
  </w:num>
  <w:num w:numId="5" w16cid:durableId="1993362380">
    <w:abstractNumId w:val="7"/>
  </w:num>
  <w:num w:numId="6" w16cid:durableId="231895717">
    <w:abstractNumId w:val="3"/>
  </w:num>
  <w:num w:numId="7" w16cid:durableId="52513459">
    <w:abstractNumId w:val="2"/>
  </w:num>
  <w:num w:numId="8" w16cid:durableId="279074447">
    <w:abstractNumId w:val="1"/>
  </w:num>
  <w:num w:numId="9" w16cid:durableId="81488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F98"/>
    <w:rsid w:val="00326F90"/>
    <w:rsid w:val="005A0F42"/>
    <w:rsid w:val="0068132C"/>
    <w:rsid w:val="00785E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55688B"/>
  <w14:defaultImageDpi w14:val="300"/>
  <w15:docId w15:val="{932BB381-60CE-4974-B380-35E96FE2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ismail</cp:lastModifiedBy>
  <cp:revision>2</cp:revision>
  <dcterms:created xsi:type="dcterms:W3CDTF">2013-12-23T23:15:00Z</dcterms:created>
  <dcterms:modified xsi:type="dcterms:W3CDTF">2026-07-23T04:13:00Z</dcterms:modified>
  <cp:category/>
</cp:coreProperties>
</file>